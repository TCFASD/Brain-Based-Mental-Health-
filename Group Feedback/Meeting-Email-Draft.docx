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4A6B5C"/>
          <w:sz w:val="40"/>
        </w:rPr>
        <w:t>Meeting Email Draft — June 22 Working Group</w:t>
      </w:r>
    </w:p>
    <w:p>
      <w:r>
        <w:rPr>
          <w:b/>
        </w:rPr>
        <w:t>To:</w:t>
      </w:r>
      <w:r>
        <w:t xml:space="preserve"> Mental Health Workgroup members</w:t>
      </w:r>
    </w:p>
    <w:p>
      <w:r>
        <w:rPr>
          <w:b/>
        </w:rPr>
        <w:t>Subject:</w:t>
      </w:r>
      <w:r>
        <w:t xml:space="preserve"> Mental Health Workgroup Meeting — June 22, 2:00–3:00pm</w:t>
      </w:r>
    </w:p>
    <w:p>
      <w:pPr>
        <w:spacing w:before="120" w:after="120"/>
      </w:pPr>
      <w:r>
        <w:rPr>
          <w:color w:val="BBBBBB"/>
        </w:rPr>
        <w:t>────────────────────────────────────────────────────────────</w:t>
      </w:r>
    </w:p>
    <w:p>
      <w:r>
        <w:t>Hi Mental Health Workgroup members,</w:t>
      </w:r>
    </w:p>
    <w:p>
      <w:r>
        <w:t xml:space="preserve">Our next larger group discussion will be </w:t>
      </w:r>
      <w:r>
        <w:rPr>
          <w:b/>
        </w:rPr>
        <w:t>June 22 from 2:00 to 3:00pm</w:t>
      </w:r>
      <w:r>
        <w:t xml:space="preserve"> (the date and time has changed).</w:t>
      </w:r>
    </w:p>
    <w:p>
      <w:r>
        <w:t>For this meeting we will give an update on the website and overall movement within the Mental Health Workgroup, including the development of our Community of Practice. The rest of the meeting will be focusing solely on the clinician part of the website.</w:t>
      </w:r>
    </w:p>
    <w:p>
      <w:r>
        <w:t>If you are a clinician, this will be the meeting we would love for you to attend to get your feedback and support in building the content.</w:t>
      </w:r>
    </w:p>
    <w:p>
      <w:r>
        <w:t>If you are a non-clinician, you are welcome to attend, but wanted to let you know that a large focus of the conversation will be on that part of the website.</w:t>
      </w:r>
    </w:p>
    <w:p>
      <w:r>
        <w:t>I am attaching the mock page with changes and the agenda with discussion questions for your review ahead of time.</w:t>
      </w:r>
    </w:p>
    <w:p>
      <w:r>
        <w:t>Thanks,</w:t>
      </w:r>
    </w:p>
    <w:p>
      <w:r>
        <w:t>Tamra</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E2E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